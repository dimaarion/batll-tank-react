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всех танков</w:t>
      </w:r>
    </w:p>
    <w:p>
      <w:pPr>
        <w:pStyle w:val="Heading2"/>
      </w:pPr>
      <w:r>
        <w:t>АРМ-5М (ID: 11)</w:t>
      </w:r>
    </w:p>
    <w:p>
      <w:r>
        <w:t>Имя файла: Hull_R</w:t>
      </w:r>
    </w:p>
    <w:p>
      <w:r>
        <w:t>Корпус: Hull_07</w:t>
      </w:r>
    </w:p>
    <w:p>
      <w:r>
        <w:t>Орудие: Gun_R</w:t>
      </w:r>
    </w:p>
    <w:p>
      <w:r>
        <w:t>Цена: 900 монет</w:t>
      </w:r>
    </w:p>
    <w:p>
      <w:r>
        <w:t>Цена при продаже: 108 монет</w:t>
      </w:r>
    </w:p>
    <w:p>
      <w:r>
        <w:t>Урон при уничтожении: 98</w:t>
      </w:r>
    </w:p>
    <w:p>
      <w:r>
        <w:t>Здоровье: 100</w:t>
      </w:r>
    </w:p>
    <w:p>
      <w:r>
        <w:t>Уровень: 1</w:t>
      </w:r>
    </w:p>
    <w:p>
      <w:r>
        <w:t>Параметры:</w:t>
      </w:r>
    </w:p>
    <w:p>
      <w:pPr>
        <w:pStyle w:val="ListBullet"/>
      </w:pPr>
      <w:r>
        <w:t>• live: 5</w:t>
      </w:r>
    </w:p>
    <w:p>
      <w:pPr>
        <w:pStyle w:val="ListBullet"/>
      </w:pPr>
      <w:r>
        <w:t>• shield: 5</w:t>
      </w:r>
    </w:p>
    <w:p>
      <w:pPr>
        <w:pStyle w:val="ListBullet"/>
      </w:pPr>
      <w:r>
        <w:t>• repair: 1</w:t>
      </w:r>
    </w:p>
    <w:p>
      <w:pPr>
        <w:pStyle w:val="ListBullet"/>
      </w:pPr>
      <w:r>
        <w:t>• radius_attack: 30</w:t>
      </w:r>
    </w:p>
    <w:p>
      <w:pPr>
        <w:pStyle w:val="ListBullet"/>
      </w:pPr>
      <w:r>
        <w:t>• speed: 3</w:t>
      </w:r>
    </w:p>
    <w:p>
      <w:pPr>
        <w:pStyle w:val="Heading2"/>
      </w:pPr>
      <w:r>
        <w:t>Легкий Страж (ID: 1)</w:t>
      </w:r>
    </w:p>
    <w:p>
      <w:r>
        <w:t>Имя файла: Tank_01</w:t>
      </w:r>
    </w:p>
    <w:p>
      <w:r>
        <w:t>Корпус: Hull_01</w:t>
      </w:r>
    </w:p>
    <w:p>
      <w:r>
        <w:t>Орудие: Gun_01</w:t>
      </w:r>
    </w:p>
    <w:p>
      <w:r>
        <w:t>Цена: 300 монет</w:t>
      </w:r>
    </w:p>
    <w:p>
      <w:r>
        <w:t>Цена при продаже: 36 монет</w:t>
      </w:r>
    </w:p>
    <w:p>
      <w:r>
        <w:t>Урон при уничтожении: 50</w:t>
      </w:r>
    </w:p>
    <w:p>
      <w:r>
        <w:t>Здоровье: 60</w:t>
      </w:r>
    </w:p>
    <w:p>
      <w:r>
        <w:t>Уровень: 1</w:t>
      </w:r>
    </w:p>
    <w:p>
      <w:r>
        <w:t>Параметры:</w:t>
      </w:r>
    </w:p>
    <w:p>
      <w:pPr>
        <w:pStyle w:val="ListBullet"/>
      </w:pPr>
      <w:r>
        <w:t>• live: 3</w:t>
      </w:r>
    </w:p>
    <w:p>
      <w:pPr>
        <w:pStyle w:val="ListBullet"/>
      </w:pPr>
      <w:r>
        <w:t>• shield: 1</w:t>
      </w:r>
    </w:p>
    <w:p>
      <w:pPr>
        <w:pStyle w:val="ListBullet"/>
      </w:pPr>
      <w:r>
        <w:t>• repair: 0</w:t>
      </w:r>
    </w:p>
    <w:p>
      <w:pPr>
        <w:pStyle w:val="ListBullet"/>
      </w:pPr>
      <w:r>
        <w:t>• radius_attack: 10</w:t>
      </w:r>
    </w:p>
    <w:p>
      <w:pPr>
        <w:pStyle w:val="ListBullet"/>
      </w:pPr>
      <w:r>
        <w:t>• speed: 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